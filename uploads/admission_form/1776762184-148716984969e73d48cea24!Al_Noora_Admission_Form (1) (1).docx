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Al Noor International School</w:t>
        <w:br/>
        <w:t>Admission Application Form</w:t>
      </w:r>
    </w:p>
    <w:p/>
    <w:p>
      <w:r>
        <w:t>Al Noor International School</w:t>
        <w:br/>
        <w:t>King Fahd Road, Al Olaya District</w:t>
        <w:br/>
        <w:t>Riyadh, Saudi Arabia</w:t>
        <w:br/>
        <w:t>Phone: +966 11 456 7890</w:t>
        <w:br/>
        <w:t>Email: info@alnoorschool.edu.sa</w:t>
      </w:r>
    </w:p>
    <w:p/>
    <w:p>
      <w:pPr>
        <w:pStyle w:val="Heading2"/>
      </w:pPr>
      <w:r>
        <w:t>STUDENT INFORMATION</w:t>
      </w:r>
    </w:p>
    <w:p>
      <w:r>
        <w:t>Full Name: _______________________________</w:t>
      </w:r>
    </w:p>
    <w:p>
      <w:r>
        <w:t>Date of Birth: ____ / ____ / ______</w:t>
      </w:r>
    </w:p>
    <w:p>
      <w:r>
        <w:t>Gender: ☐ Male ☐ Female</w:t>
      </w:r>
    </w:p>
    <w:p>
      <w:r>
        <w:t>Nationality: _______________________________</w:t>
      </w:r>
    </w:p>
    <w:p>
      <w:r>
        <w:t>Iqama Number: _______________________________</w:t>
      </w:r>
    </w:p>
    <w:p>
      <w:r>
        <w:t>Blood Group: _______________________________</w:t>
      </w:r>
    </w:p>
    <w:p>
      <w:r>
        <w:t>Previous School: _______________________________</w:t>
      </w:r>
    </w:p>
    <w:p>
      <w:r>
        <w:t>Class Applying For: _______________________________</w:t>
      </w:r>
    </w:p>
    <w:p/>
    <w:p>
      <w:pPr>
        <w:pStyle w:val="Heading2"/>
      </w:pPr>
      <w:r>
        <w:t>PARENT / GUARDIAN DETAILS</w:t>
      </w:r>
    </w:p>
    <w:p>
      <w:r>
        <w:t>Father Name: _______________________________</w:t>
      </w:r>
    </w:p>
    <w:p>
      <w:r>
        <w:t>Father Iqama: _______________________________</w:t>
      </w:r>
    </w:p>
    <w:p>
      <w:r>
        <w:t>Father Occupation: _______________________________</w:t>
      </w:r>
    </w:p>
    <w:p>
      <w:r>
        <w:t>Mother Name: _______________________________</w:t>
      </w:r>
    </w:p>
    <w:p>
      <w:r>
        <w:t>Contact Number: _______________________________</w:t>
      </w:r>
    </w:p>
    <w:p>
      <w:r>
        <w:t>Email Address: _______________________________</w:t>
      </w:r>
    </w:p>
    <w:p>
      <w:r>
        <w:t>Home Address: _______________________________</w:t>
        <w:br/>
        <w:t>___________________________________________</w:t>
      </w:r>
    </w:p>
    <w:p/>
    <w:p>
      <w:pPr>
        <w:pStyle w:val="Heading2"/>
      </w:pPr>
      <w:r>
        <w:t>TRANSPORT DETAILS</w:t>
      </w:r>
    </w:p>
    <w:p>
      <w:r>
        <w:t>Require School Transport? ☐ Yes ☐ No</w:t>
      </w:r>
    </w:p>
    <w:p>
      <w:r>
        <w:t>If Yes, Area: _______________________________</w:t>
      </w:r>
    </w:p>
    <w:p/>
    <w:p>
      <w:pPr>
        <w:pStyle w:val="Heading2"/>
      </w:pPr>
      <w:r>
        <w:t>MEDICAL INFORMATION</w:t>
      </w:r>
    </w:p>
    <w:p>
      <w:r>
        <w:t>Any Medical Condition: _______________________________</w:t>
      </w:r>
    </w:p>
    <w:p>
      <w:r>
        <w:t>Allergies (if any): _______________________________</w:t>
      </w:r>
    </w:p>
    <w:p>
      <w:r>
        <w:t>Emergency Contact Number: _______________________________</w:t>
      </w:r>
    </w:p>
    <w:p/>
    <w:p>
      <w:pPr>
        <w:pStyle w:val="Heading2"/>
      </w:pPr>
      <w:r>
        <w:t>DOCUMENTS REQUIRED</w:t>
      </w:r>
    </w:p>
    <w:p>
      <w:r>
        <w:t>☐ Student Iqama Copy</w:t>
      </w:r>
    </w:p>
    <w:p>
      <w:r>
        <w:t>☐ Passport Copy</w:t>
      </w:r>
    </w:p>
    <w:p>
      <w:r>
        <w:t>☐ Birth Certificate</w:t>
      </w:r>
    </w:p>
    <w:p>
      <w:r>
        <w:t>☐ Previous School Record</w:t>
      </w:r>
    </w:p>
    <w:p>
      <w:r>
        <w:t>☐ Passport Size Photos</w:t>
      </w:r>
    </w:p>
    <w:p/>
    <w:p>
      <w:pPr>
        <w:pStyle w:val="Heading2"/>
      </w:pPr>
      <w:r>
        <w:t>DECLARATION</w:t>
      </w:r>
    </w:p>
    <w:p>
      <w:r>
        <w:t>I hereby declare that the information provided above is true and correct to the best of my knowledge. I understand that providing false information may result in cancellation of admission.</w:t>
      </w:r>
    </w:p>
    <w:p/>
    <w:p>
      <w:r>
        <w:t>Parent/Guardian Signature: _______________________</w:t>
      </w:r>
    </w:p>
    <w:p>
      <w:r>
        <w:t>Date: ____ / ____ /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